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jc w:val="center"/>
        <w:rPr/>
      </w:pPr>
      <w:r>
        <w:rPr/>
        <w:t xml:space="preserve">共同編集者向け </w:t>
      </w:r>
      <w:r>
        <w:rPr/>
        <w:t xml:space="preserve">Git / Hugo / Netlify </w:t>
      </w:r>
      <w:r>
        <w:rPr/>
        <w:t>作業マニュアル</w:t>
      </w:r>
    </w:p>
    <w:p>
      <w:pPr>
        <w:pStyle w:val="Normal"/>
        <w:rPr/>
      </w:pPr>
      <w:r>
        <w:rPr/>
        <w:t>対象リポジトリ</w:t>
      </w:r>
      <w:r>
        <w:rPr/>
        <w:t>: YSDhomepage</w:t>
      </w:r>
      <w:r>
        <w:rPr/>
        <w:t>_test</w:t>
      </w:r>
      <w:r>
        <w:rPr/>
        <w:br/>
      </w:r>
      <w:r>
        <w:rPr/>
        <w:t>目的</w:t>
      </w:r>
      <w:r>
        <w:rPr/>
        <w:t>: develop</w:t>
      </w:r>
      <w:r>
        <w:rPr/>
        <w:t>ブランチで安全に編集し、テストサイトで確認する</w:t>
      </w:r>
    </w:p>
    <w:p>
      <w:pPr>
        <w:pStyle w:val="1"/>
        <w:rPr/>
      </w:pPr>
      <w:r>
        <w:rPr/>
        <w:t xml:space="preserve">1. </w:t>
      </w:r>
      <w:r>
        <w:rPr/>
        <w:t>初期セットアップ（初回のみ）</w:t>
      </w:r>
    </w:p>
    <w:p>
      <w:pPr>
        <w:pStyle w:val="Normal"/>
        <w:rPr/>
      </w:pPr>
      <w:r>
        <w:rPr/>
        <w:t>以下の手順でリポジトリを取得します。</w:t>
      </w:r>
    </w:p>
    <w:p>
      <w:pPr>
        <w:pStyle w:val="IntenseQuote"/>
        <w:ind w:right="936" w:hanging="0"/>
        <w:rPr/>
      </w:pPr>
      <w:r>
        <w:rPr/>
        <w:t>git clone https://github.com/kaya-z/YSDhomepage</w:t>
      </w:r>
      <w:r>
        <w:rPr/>
        <w:t>_test</w:t>
      </w:r>
      <w:r>
        <w:rPr/>
        <w:t>.git</w:t>
      </w:r>
    </w:p>
    <w:p>
      <w:pPr>
        <w:pStyle w:val="IntenseQuote"/>
        <w:ind w:right="936" w:hanging="0"/>
        <w:rPr/>
      </w:pPr>
      <w:r>
        <w:rPr/>
        <w:t>cd YSDhomepage</w:t>
      </w:r>
      <w:r>
        <w:rPr/>
        <w:t>_test</w:t>
      </w:r>
    </w:p>
    <w:p>
      <w:pPr>
        <w:pStyle w:val="IntenseQuote"/>
        <w:ind w:right="936" w:hanging="0"/>
        <w:rPr/>
      </w:pPr>
      <w:r>
        <w:rPr/>
        <w:t>git checkout develop</w:t>
      </w:r>
    </w:p>
    <w:p>
      <w:pPr>
        <w:pStyle w:val="1"/>
        <w:rPr/>
      </w:pPr>
      <w:r>
        <w:rPr/>
        <w:t xml:space="preserve">2. </w:t>
      </w:r>
      <w:r>
        <w:rPr/>
        <w:t>日常の作業手順</w:t>
      </w:r>
    </w:p>
    <w:p>
      <w:pPr>
        <w:pStyle w:val="2"/>
        <w:rPr/>
      </w:pPr>
      <w:r>
        <w:rPr/>
        <w:t xml:space="preserve">2-1. </w:t>
      </w:r>
      <w:r>
        <w:rPr/>
        <w:t>作業開始前</w:t>
      </w:r>
    </w:p>
    <w:p>
      <w:pPr>
        <w:pStyle w:val="Normal"/>
        <w:rPr/>
      </w:pPr>
      <w:r>
        <w:rPr/>
        <w:t>必ず最新状態を取得します。</w:t>
      </w:r>
    </w:p>
    <w:p>
      <w:pPr>
        <w:pStyle w:val="IntenseQuote"/>
        <w:ind w:right="936" w:hanging="0"/>
        <w:rPr/>
      </w:pPr>
      <w:r>
        <w:rPr/>
        <w:t>git pull</w:t>
      </w:r>
    </w:p>
    <w:p>
      <w:pPr>
        <w:pStyle w:val="2"/>
        <w:rPr/>
      </w:pPr>
      <w:r>
        <w:rPr/>
        <w:t xml:space="preserve">2-2. </w:t>
      </w:r>
      <w:r>
        <w:rPr/>
        <w:t>編集・コミット</w:t>
      </w:r>
    </w:p>
    <w:p>
      <w:pPr>
        <w:pStyle w:val="Normal"/>
        <w:rPr/>
      </w:pPr>
      <w:r>
        <w:rPr/>
        <w:t>ファイル編集後、変更を保存します。</w:t>
      </w:r>
    </w:p>
    <w:p>
      <w:pPr>
        <w:pStyle w:val="IntenseQuote"/>
        <w:ind w:right="936" w:hanging="0"/>
        <w:rPr/>
      </w:pPr>
      <w:r>
        <w:rPr/>
        <w:t>git add .</w:t>
      </w:r>
    </w:p>
    <w:p>
      <w:pPr>
        <w:pStyle w:val="IntenseQuote"/>
        <w:ind w:right="936" w:hanging="0"/>
        <w:rPr/>
      </w:pPr>
      <w:r>
        <w:rPr/>
        <w:t>git commit -m "</w:t>
      </w:r>
      <w:r>
        <w:rPr/>
        <w:t>変更内容を記述</w:t>
      </w:r>
      <w:r>
        <w:rPr/>
        <w:t xml:space="preserve">"   </w:t>
      </w:r>
      <w:r>
        <w:rPr/>
        <w:t>(</w:t>
      </w:r>
      <w:r>
        <w:rPr/>
        <w:t>日本語だと化けるので英文でよろしく</w:t>
      </w:r>
      <w:r>
        <w:rPr/>
        <w:t>)</w:t>
      </w:r>
    </w:p>
    <w:p>
      <w:pPr>
        <w:pStyle w:val="2"/>
        <w:rPr/>
      </w:pPr>
      <w:r>
        <w:rPr/>
        <w:t xml:space="preserve">2-3. </w:t>
      </w:r>
      <w:r>
        <w:rPr/>
        <w:t>プッシュ</w:t>
      </w:r>
    </w:p>
    <w:p>
      <w:pPr>
        <w:pStyle w:val="Normal"/>
        <w:rPr/>
      </w:pPr>
      <w:r>
        <w:rPr/>
        <w:t>変更を</w:t>
      </w:r>
      <w:r>
        <w:rPr/>
        <w:t>GitHub</w:t>
      </w:r>
      <w:r>
        <w:rPr/>
        <w:t>へ送信します。</w:t>
      </w:r>
    </w:p>
    <w:p>
      <w:pPr>
        <w:pStyle w:val="IntenseQuote"/>
        <w:ind w:right="936" w:hanging="0"/>
        <w:rPr/>
      </w:pPr>
      <w:r>
        <w:rPr/>
        <w:t>git push</w:t>
      </w:r>
    </w:p>
    <w:p>
      <w:pPr>
        <w:pStyle w:val="Normal"/>
        <w:rPr/>
      </w:pPr>
      <w:r>
        <w:rPr/>
        <w:t xml:space="preserve">※ </w:t>
      </w:r>
      <w:r>
        <w:rPr/>
        <w:t>develop</w:t>
      </w:r>
      <w:r>
        <w:rPr/>
        <w:t>ブランチに反映され、テストサイトが自動更新されます。</w:t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  <w:t xml:space="preserve">3. </w:t>
      </w:r>
      <w:r>
        <w:rPr/>
        <w:t>現在のブランチ確認方法</w:t>
      </w:r>
    </w:p>
    <w:p>
      <w:pPr>
        <w:pStyle w:val="Normal"/>
        <w:rPr/>
      </w:pPr>
      <w:r>
        <w:rPr/>
        <w:t>現在どのブランチにいるか確認するには以下を使用します。</w:t>
      </w:r>
    </w:p>
    <w:p>
      <w:pPr>
        <w:pStyle w:val="IntenseQuote"/>
        <w:ind w:right="936" w:hanging="0"/>
        <w:rPr/>
      </w:pPr>
      <w:r>
        <w:rPr/>
        <w:t>git status</w:t>
      </w:r>
    </w:p>
    <w:p>
      <w:pPr>
        <w:pStyle w:val="1"/>
        <w:rPr/>
      </w:pPr>
      <w:r>
        <w:rPr/>
        <w:t xml:space="preserve">4. </w:t>
      </w:r>
      <w:r>
        <w:rPr/>
        <w:t>推奨</w:t>
      </w:r>
      <w:r>
        <w:rPr/>
        <w:t>: Pull Request</w:t>
      </w:r>
      <w:r>
        <w:rPr/>
        <w:t>方式</w:t>
      </w:r>
    </w:p>
    <w:p>
      <w:pPr>
        <w:pStyle w:val="2"/>
        <w:rPr/>
      </w:pPr>
      <w:r>
        <w:rPr/>
        <w:t xml:space="preserve">4-1. </w:t>
      </w:r>
      <w:r>
        <w:rPr/>
        <w:t>作業用ブランチ作成</w:t>
      </w:r>
    </w:p>
    <w:p>
      <w:pPr>
        <w:pStyle w:val="IntenseQuote"/>
        <w:ind w:right="936" w:hanging="0"/>
        <w:rPr/>
      </w:pPr>
      <w:r>
        <w:rPr/>
        <w:t>git checkout develop</w:t>
      </w:r>
    </w:p>
    <w:p>
      <w:pPr>
        <w:pStyle w:val="IntenseQuote"/>
        <w:ind w:right="936" w:hanging="0"/>
        <w:rPr/>
      </w:pPr>
      <w:r>
        <w:rPr/>
        <w:t>git checkout -b feature/</w:t>
      </w:r>
      <w:r>
        <w:rPr/>
        <w:t>作業名</w:t>
      </w:r>
    </w:p>
    <w:p>
      <w:pPr>
        <w:pStyle w:val="2"/>
        <w:rPr/>
      </w:pPr>
      <w:r>
        <w:rPr/>
        <w:t xml:space="preserve">4-2. </w:t>
      </w:r>
      <w:r>
        <w:rPr/>
        <w:t>作業・プッシュ</w:t>
      </w:r>
    </w:p>
    <w:p>
      <w:pPr>
        <w:pStyle w:val="IntenseQuote"/>
        <w:ind w:right="936" w:hanging="0"/>
        <w:rPr/>
      </w:pPr>
      <w:r>
        <w:rPr/>
        <w:t>git commit -am "</w:t>
      </w:r>
      <w:r>
        <w:rPr/>
        <w:t>変更内容</w:t>
      </w:r>
      <w:r>
        <w:rPr/>
        <w:t>"</w:t>
      </w:r>
    </w:p>
    <w:p>
      <w:pPr>
        <w:pStyle w:val="IntenseQuote"/>
        <w:ind w:right="936" w:hanging="0"/>
        <w:rPr/>
      </w:pPr>
      <w:r>
        <w:rPr/>
        <w:t>git push origin feature/</w:t>
      </w:r>
      <w:r>
        <w:rPr/>
        <w:t>作業名</w:t>
      </w:r>
    </w:p>
    <w:p>
      <w:pPr>
        <w:pStyle w:val="2"/>
        <w:rPr/>
      </w:pPr>
      <w:r>
        <w:rPr/>
        <w:t>4-3. GitHub</w:t>
      </w:r>
      <w:r>
        <w:rPr/>
        <w:t>で</w:t>
      </w:r>
      <w:r>
        <w:rPr/>
        <w:t>PR</w:t>
      </w:r>
      <w:r>
        <w:rPr/>
        <w:t>作成</w:t>
      </w:r>
    </w:p>
    <w:p>
      <w:pPr>
        <w:pStyle w:val="Normal"/>
        <w:rPr/>
      </w:pPr>
      <w:r>
        <w:rPr/>
        <w:t xml:space="preserve">feature/xxx → develop </w:t>
      </w:r>
      <w:r>
        <w:rPr/>
        <w:t>に対して</w:t>
      </w:r>
      <w:r>
        <w:rPr/>
        <w:t>Pull Request</w:t>
      </w:r>
      <w:r>
        <w:rPr/>
        <w:t>を作成します。</w:t>
      </w:r>
    </w:p>
    <w:p>
      <w:pPr>
        <w:pStyle w:val="1"/>
        <w:rPr/>
      </w:pPr>
      <w:r>
        <w:rPr/>
        <w:t xml:space="preserve">5. </w:t>
      </w:r>
      <w:r>
        <w:rPr/>
        <w:t>注意事項</w:t>
      </w:r>
    </w:p>
    <w:p>
      <w:pPr>
        <w:pStyle w:val="Normal"/>
        <w:rPr/>
      </w:pPr>
      <w:r>
        <w:rPr/>
        <w:t xml:space="preserve">- </w:t>
      </w:r>
      <w:r>
        <w:rPr/>
        <w:t xml:space="preserve">必ず作業前に </w:t>
      </w:r>
      <w:r>
        <w:rPr/>
        <w:t xml:space="preserve">git pull </w:t>
      </w:r>
      <w:r>
        <w:rPr/>
        <w:t>を行う</w:t>
      </w:r>
    </w:p>
    <w:p>
      <w:pPr>
        <w:pStyle w:val="Normal"/>
        <w:rPr/>
      </w:pPr>
      <w:r>
        <w:rPr/>
        <w:t>- main</w:t>
      </w:r>
      <w:r>
        <w:rPr/>
        <w:t>ブランチでは作業しないこと</w:t>
      </w:r>
      <w:r>
        <w:rPr/>
        <w:t>。</w:t>
      </w:r>
      <w:r>
        <w:rPr/>
        <w:t>(main</w:t>
      </w:r>
      <w:r>
        <w:rPr/>
        <w:t>に</w:t>
      </w:r>
      <w:r>
        <w:rPr/>
        <w:t>push</w:t>
      </w:r>
      <w:r>
        <w:rPr/>
        <w:t>しないこと</w:t>
      </w:r>
      <w:r>
        <w:rPr/>
        <w:t>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- </w:t>
      </w:r>
      <w:r>
        <w:rPr/>
        <w:t>コンフリクトが出た場合は管理者に相談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見出し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CJK JP" w:cs="FreeSans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FreeSans"/>
    </w:rPr>
  </w:style>
  <w:style w:type="paragraph" w:styleId="Style11">
    <w:name w:val="ヘッダーとフッター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Application>LibreOffice/7.4.7.2$Linux_X86_64 LibreOffice_project/40$Build-2</Application>
  <AppVersion>15.0000</AppVersion>
  <Pages>2</Pages>
  <Words>406</Words>
  <Characters>696</Characters>
  <CharactersWithSpaces>756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ja-JP</dc:language>
  <cp:lastModifiedBy/>
  <dcterms:modified xsi:type="dcterms:W3CDTF">2026-03-25T00:42:08Z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